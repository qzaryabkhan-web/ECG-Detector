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186E" w14:textId="77777777" w:rsidR="00C84FD8" w:rsidRDefault="00000000">
      <w:pPr>
        <w:pStyle w:val="Title"/>
        <w:jc w:val="center"/>
      </w:pPr>
      <w:r>
        <w:t>Biomedical ECG Signal Analysis using Python and Arduino</w:t>
      </w:r>
    </w:p>
    <w:p w14:paraId="7CFB07CD" w14:textId="77777777" w:rsidR="00C84FD8" w:rsidRDefault="00000000">
      <w:pPr>
        <w:jc w:val="center"/>
      </w:pPr>
      <w:r>
        <w:rPr>
          <w:b/>
        </w:rPr>
        <w:br/>
        <w:t>Technical Progress Report</w:t>
      </w:r>
      <w:r>
        <w:rPr>
          <w:b/>
        </w:rPr>
        <w:br/>
      </w:r>
      <w:r>
        <w:br/>
        <w:t>Generated on: 08 May 2026</w:t>
      </w:r>
    </w:p>
    <w:p w14:paraId="45674D7E" w14:textId="77777777" w:rsidR="00C84FD8" w:rsidRDefault="00000000">
      <w:r>
        <w:br w:type="page"/>
      </w:r>
    </w:p>
    <w:p w14:paraId="2714A4BB" w14:textId="77777777" w:rsidR="00C84FD8" w:rsidRDefault="00000000">
      <w:pPr>
        <w:pStyle w:val="Heading1"/>
      </w:pPr>
      <w:r>
        <w:lastRenderedPageBreak/>
        <w:t>1. Introduction</w:t>
      </w:r>
    </w:p>
    <w:p w14:paraId="5E00581F" w14:textId="77777777" w:rsidR="00C84FD8" w:rsidRDefault="00000000">
      <w:r>
        <w:br/>
        <w:t>This project focuses on the development of a real-time</w:t>
      </w:r>
      <w:r>
        <w:br/>
        <w:t>Biomedical ECG Signal Analysis system using Python and Arduino.</w:t>
      </w:r>
      <w:r>
        <w:br/>
        <w:t>The objective is to acquire ECG-related signals, process them</w:t>
      </w:r>
      <w:r>
        <w:br/>
        <w:t>using Digital Signal Processing (DSP) techniques, and prepare</w:t>
      </w:r>
      <w:r>
        <w:br/>
        <w:t>a Hardware-in-the-Loop (HIL) architecture for real-time</w:t>
      </w:r>
      <w:r>
        <w:br/>
        <w:t>cardiac monitoring applications.</w:t>
      </w:r>
      <w:r>
        <w:br/>
      </w:r>
      <w:r>
        <w:br/>
        <w:t>The project integrates concepts from:</w:t>
      </w:r>
      <w:r>
        <w:br/>
        <w:t>- Signals and Systems</w:t>
      </w:r>
      <w:r>
        <w:br/>
        <w:t>- Biomedical Signal Processing</w:t>
      </w:r>
      <w:r>
        <w:br/>
        <w:t>- Embedded Systems</w:t>
      </w:r>
      <w:r>
        <w:br/>
        <w:t>- Real-Time Data Acquisition</w:t>
      </w:r>
      <w:r>
        <w:br/>
        <w:t>- Hardware-in-the-Loop (HIL) Systems</w:t>
      </w:r>
      <w:r>
        <w:br/>
      </w:r>
      <w:r>
        <w:br/>
        <w:t>The final system architecture is designed to support:</w:t>
      </w:r>
      <w:r>
        <w:br/>
        <w:t>- ECG signal acquisition</w:t>
      </w:r>
      <w:r>
        <w:br/>
        <w:t>- Real-time filtering</w:t>
      </w:r>
      <w:r>
        <w:br/>
        <w:t>- QRS complex detection</w:t>
      </w:r>
      <w:r>
        <w:br/>
        <w:t>- Heart rate estimation</w:t>
      </w:r>
      <w:r>
        <w:br/>
        <w:t>- Arrhythmia classification</w:t>
      </w:r>
      <w:r>
        <w:br/>
        <w:t>- Live graphical visualization</w:t>
      </w:r>
      <w:r>
        <w:br/>
      </w:r>
    </w:p>
    <w:p w14:paraId="4E419452" w14:textId="77777777" w:rsidR="00C84FD8" w:rsidRDefault="00000000">
      <w:pPr>
        <w:pStyle w:val="Heading1"/>
      </w:pPr>
      <w:r>
        <w:t>2. Project Objectives</w:t>
      </w:r>
    </w:p>
    <w:p w14:paraId="44E3FFAE" w14:textId="77777777" w:rsidR="00C84FD8" w:rsidRDefault="00000000">
      <w:pPr>
        <w:pStyle w:val="ListBullet"/>
      </w:pPr>
      <w:r>
        <w:t>Acquire ECG signals using hardware and software systems</w:t>
      </w:r>
    </w:p>
    <w:p w14:paraId="79D493A5" w14:textId="77777777" w:rsidR="00C84FD8" w:rsidRDefault="00000000">
      <w:pPr>
        <w:pStyle w:val="ListBullet"/>
      </w:pPr>
      <w:r>
        <w:t>Implement digital filtering techniques</w:t>
      </w:r>
    </w:p>
    <w:p w14:paraId="6B310E2F" w14:textId="77777777" w:rsidR="00C84FD8" w:rsidRDefault="00000000">
      <w:pPr>
        <w:pStyle w:val="ListBullet"/>
      </w:pPr>
      <w:r>
        <w:t>Detect QRS complexes in real time</w:t>
      </w:r>
    </w:p>
    <w:p w14:paraId="53FA1AFB" w14:textId="77777777" w:rsidR="00C84FD8" w:rsidRDefault="00000000">
      <w:pPr>
        <w:pStyle w:val="ListBullet"/>
      </w:pPr>
      <w:r>
        <w:t>Calculate heart rate from ECG signals</w:t>
      </w:r>
    </w:p>
    <w:p w14:paraId="3CE9FD67" w14:textId="77777777" w:rsidR="00C84FD8" w:rsidRDefault="00000000">
      <w:pPr>
        <w:pStyle w:val="ListBullet"/>
      </w:pPr>
      <w:r>
        <w:t>Prepare a Hardware-in-the-Loop (HIL) system architecture</w:t>
      </w:r>
    </w:p>
    <w:p w14:paraId="77AB39AC" w14:textId="77777777" w:rsidR="00C84FD8" w:rsidRDefault="00000000">
      <w:pPr>
        <w:pStyle w:val="ListBullet"/>
      </w:pPr>
      <w:r>
        <w:t>Develop a real-time biomedical monitoring dashboard</w:t>
      </w:r>
    </w:p>
    <w:p w14:paraId="7ED072D7" w14:textId="77777777" w:rsidR="00C84FD8" w:rsidRDefault="00000000">
      <w:pPr>
        <w:pStyle w:val="ListBullet"/>
      </w:pPr>
      <w:r>
        <w:t>Integrate Arduino communication with Python</w:t>
      </w:r>
    </w:p>
    <w:p w14:paraId="1DD2AFF2" w14:textId="77777777" w:rsidR="00C84FD8" w:rsidRDefault="00000000">
      <w:pPr>
        <w:pStyle w:val="Heading1"/>
      </w:pPr>
      <w:r>
        <w:t>3. Software Development Phase</w:t>
      </w:r>
    </w:p>
    <w:p w14:paraId="36B4AAE9" w14:textId="77777777" w:rsidR="00C84FD8" w:rsidRDefault="00000000">
      <w:r>
        <w:br/>
        <w:t>The software development phase was completed prior to</w:t>
      </w:r>
      <w:r>
        <w:br/>
        <w:t>hardware integration in order to stabilize the Digital</w:t>
      </w:r>
      <w:r>
        <w:br/>
        <w:t>Signal Processing pipeline.</w:t>
      </w:r>
      <w:r>
        <w:br/>
      </w:r>
      <w:r>
        <w:br/>
        <w:t>The ECG processing system was initially developed using</w:t>
      </w:r>
      <w:r>
        <w:br/>
      </w:r>
      <w:r>
        <w:lastRenderedPageBreak/>
        <w:t>offline ECG datasets. The MIT-BIH Arrhythmia Database</w:t>
      </w:r>
      <w:r>
        <w:br/>
        <w:t>was used as the primary ECG signal source.</w:t>
      </w:r>
      <w:r>
        <w:br/>
      </w:r>
      <w:r>
        <w:br/>
        <w:t>The following stages were implemented:</w:t>
      </w:r>
      <w:r>
        <w:br/>
      </w:r>
    </w:p>
    <w:p w14:paraId="4C0D77DF" w14:textId="77777777" w:rsidR="00C84FD8" w:rsidRDefault="00000000">
      <w:pPr>
        <w:pStyle w:val="ListNumber"/>
      </w:pPr>
      <w:r>
        <w:t>ECG dataset acquisition</w:t>
      </w:r>
    </w:p>
    <w:p w14:paraId="3BBC8DF0" w14:textId="77777777" w:rsidR="00C84FD8" w:rsidRDefault="00000000">
      <w:pPr>
        <w:pStyle w:val="ListNumber"/>
      </w:pPr>
      <w:r>
        <w:t>Signal visualization</w:t>
      </w:r>
    </w:p>
    <w:p w14:paraId="4B9E078E" w14:textId="77777777" w:rsidR="00C84FD8" w:rsidRDefault="00000000">
      <w:pPr>
        <w:pStyle w:val="ListNumber"/>
      </w:pPr>
      <w:r>
        <w:t>Bandpass filtering (0.5 Hz – 40 Hz)</w:t>
      </w:r>
    </w:p>
    <w:p w14:paraId="0894A47C" w14:textId="77777777" w:rsidR="00C84FD8" w:rsidRDefault="00000000">
      <w:pPr>
        <w:pStyle w:val="ListNumber"/>
      </w:pPr>
      <w:r>
        <w:t>QRS peak detection</w:t>
      </w:r>
    </w:p>
    <w:p w14:paraId="4976F0FA" w14:textId="77777777" w:rsidR="00C84FD8" w:rsidRDefault="00000000">
      <w:pPr>
        <w:pStyle w:val="ListNumber"/>
      </w:pPr>
      <w:r>
        <w:t>Heart rate calculation</w:t>
      </w:r>
    </w:p>
    <w:p w14:paraId="73078F0B" w14:textId="77777777" w:rsidR="00C84FD8" w:rsidRDefault="00000000">
      <w:pPr>
        <w:pStyle w:val="ListNumber"/>
      </w:pPr>
      <w:r>
        <w:t>Arrhythmia classification</w:t>
      </w:r>
    </w:p>
    <w:p w14:paraId="04078C3D" w14:textId="77777777" w:rsidR="00C84FD8" w:rsidRDefault="00000000">
      <w:pPr>
        <w:pStyle w:val="ListNumber"/>
      </w:pPr>
      <w:r>
        <w:t>Real-time ECG simulation</w:t>
      </w:r>
    </w:p>
    <w:p w14:paraId="309BC1B9" w14:textId="77777777" w:rsidR="00C84FD8" w:rsidRDefault="00000000">
      <w:pPr>
        <w:pStyle w:val="ListNumber"/>
      </w:pPr>
      <w:r>
        <w:t>Real-time GUI dashboard creation</w:t>
      </w:r>
    </w:p>
    <w:p w14:paraId="6263AD92" w14:textId="77777777" w:rsidR="00C84FD8" w:rsidRDefault="00000000">
      <w:pPr>
        <w:pStyle w:val="Heading1"/>
      </w:pPr>
      <w:r>
        <w:t>4. Digital Signal Processing</w:t>
      </w:r>
    </w:p>
    <w:p w14:paraId="2506B24D" w14:textId="77777777" w:rsidR="00C84FD8" w:rsidRDefault="00000000">
      <w:r>
        <w:br/>
        <w:t>Digital Signal Processing (DSP) techniques were implemented</w:t>
      </w:r>
      <w:r>
        <w:br/>
        <w:t>to remove noise and improve ECG signal quality.</w:t>
      </w:r>
      <w:r>
        <w:br/>
      </w:r>
      <w:r>
        <w:br/>
        <w:t>A Butterworth bandpass filter was designed with:</w:t>
      </w:r>
      <w:r>
        <w:br/>
        <w:t>- Lower cutoff frequency: 0.5 Hz</w:t>
      </w:r>
      <w:r>
        <w:br/>
        <w:t>- Upper cutoff frequency: 40 Hz</w:t>
      </w:r>
      <w:r>
        <w:br/>
      </w:r>
      <w:r>
        <w:br/>
        <w:t>The filtering stage removes:</w:t>
      </w:r>
      <w:r>
        <w:br/>
        <w:t>- Baseline wander</w:t>
      </w:r>
      <w:r>
        <w:br/>
        <w:t>- High-frequency noise</w:t>
      </w:r>
      <w:r>
        <w:br/>
        <w:t>- Motion artifacts</w:t>
      </w:r>
      <w:r>
        <w:br/>
      </w:r>
      <w:r>
        <w:br/>
        <w:t>The filtering was implemented using the scipy.signal library.</w:t>
      </w:r>
      <w:r>
        <w:br/>
      </w:r>
    </w:p>
    <w:p w14:paraId="0CF2FBE8" w14:textId="77777777" w:rsidR="00C84FD8" w:rsidRDefault="00000000">
      <w:pPr>
        <w:pStyle w:val="Heading1"/>
      </w:pPr>
      <w:r>
        <w:t>5. QRS Detection and Heart Rate Estimation</w:t>
      </w:r>
    </w:p>
    <w:p w14:paraId="60B6B524" w14:textId="77777777" w:rsidR="00C84FD8" w:rsidRDefault="00000000">
      <w:r>
        <w:br/>
        <w:t>QRS complexes were detected using peak detection algorithms.</w:t>
      </w:r>
      <w:r>
        <w:br/>
      </w:r>
      <w:r>
        <w:br/>
        <w:t>The scipy.signal.find_peaks() function was used to identify</w:t>
      </w:r>
      <w:r>
        <w:br/>
        <w:t>R-peaks from the filtered ECG waveform.</w:t>
      </w:r>
      <w:r>
        <w:br/>
      </w:r>
      <w:r>
        <w:br/>
        <w:t>Heart rate was calculated using RR intervals according to:</w:t>
      </w:r>
      <w:r>
        <w:br/>
      </w:r>
      <w:r>
        <w:br/>
        <w:t>HR = 60 / RR_interval</w:t>
      </w:r>
      <w:r>
        <w:br/>
      </w:r>
      <w:r>
        <w:lastRenderedPageBreak/>
        <w:br/>
        <w:t>where RR_interval represents the average time between</w:t>
      </w:r>
      <w:r>
        <w:br/>
        <w:t>consecutive R-peaks.</w:t>
      </w:r>
      <w:r>
        <w:br/>
      </w:r>
    </w:p>
    <w:p w14:paraId="5C501951" w14:textId="77777777" w:rsidR="00C84FD8" w:rsidRDefault="00000000">
      <w:pPr>
        <w:pStyle w:val="Heading1"/>
      </w:pPr>
      <w:r>
        <w:t>6. Real-Time ECG Dashboard</w:t>
      </w:r>
    </w:p>
    <w:p w14:paraId="07E82035" w14:textId="77777777" w:rsidR="00C84FD8" w:rsidRDefault="00000000">
      <w:r>
        <w:br/>
        <w:t>A real-time ECG dashboard was developed using PyQtGraph.</w:t>
      </w:r>
      <w:r>
        <w:br/>
      </w:r>
      <w:r>
        <w:br/>
        <w:t>The dashboard supports:</w:t>
      </w:r>
      <w:r>
        <w:br/>
        <w:t>- Live ECG waveform visualization</w:t>
      </w:r>
      <w:r>
        <w:br/>
        <w:t>- Real-time QRS detection</w:t>
      </w:r>
      <w:r>
        <w:br/>
        <w:t>- Live BPM display</w:t>
      </w:r>
      <w:r>
        <w:br/>
        <w:t>- Arrhythmia condition display</w:t>
      </w:r>
      <w:r>
        <w:br/>
        <w:t>- Real-time updating architecture</w:t>
      </w:r>
      <w:r>
        <w:br/>
      </w:r>
      <w:r>
        <w:br/>
        <w:t>A moving average technique was implemented to smooth</w:t>
      </w:r>
      <w:r>
        <w:br/>
        <w:t>heart rate fluctuations and improve stability.</w:t>
      </w:r>
      <w:r>
        <w:br/>
      </w:r>
    </w:p>
    <w:p w14:paraId="6F283451" w14:textId="77777777" w:rsidR="00C84FD8" w:rsidRDefault="00000000">
      <w:pPr>
        <w:pStyle w:val="Heading1"/>
      </w:pPr>
      <w:r>
        <w:t>7. Hardware-in-the-Loop (HIL) Preparation</w:t>
      </w:r>
    </w:p>
    <w:p w14:paraId="746C07ED" w14:textId="77777777" w:rsidR="00C84FD8" w:rsidRDefault="00000000">
      <w:r>
        <w:br/>
        <w:t>The project architecture was designed as a Hardware-in-the-Loop</w:t>
      </w:r>
      <w:r>
        <w:br/>
        <w:t>(HIL) biomedical monitoring system.</w:t>
      </w:r>
      <w:r>
        <w:br/>
      </w:r>
      <w:r>
        <w:br/>
        <w:t>The software system was structured to support both:</w:t>
      </w:r>
      <w:r>
        <w:br/>
        <w:t>1. Offline ECG dataset processing</w:t>
      </w:r>
      <w:r>
        <w:br/>
        <w:t>2. Real-time Arduino serial acquisition</w:t>
      </w:r>
      <w:r>
        <w:br/>
      </w:r>
      <w:r>
        <w:br/>
        <w:t>The architecture separates:</w:t>
      </w:r>
      <w:r>
        <w:br/>
        <w:t>- Data acquisition</w:t>
      </w:r>
      <w:r>
        <w:br/>
        <w:t>- DSP processing</w:t>
      </w:r>
      <w:r>
        <w:br/>
        <w:t>- Detection</w:t>
      </w:r>
      <w:r>
        <w:br/>
        <w:t>- Visualization</w:t>
      </w:r>
      <w:r>
        <w:br/>
      </w:r>
      <w:r>
        <w:br/>
        <w:t>This modular design simplifies future hardware integration.</w:t>
      </w:r>
      <w:r>
        <w:br/>
      </w:r>
    </w:p>
    <w:p w14:paraId="6F78FCB7" w14:textId="77777777" w:rsidR="00C84FD8" w:rsidRDefault="00000000">
      <w:pPr>
        <w:pStyle w:val="Heading1"/>
      </w:pPr>
      <w:r>
        <w:lastRenderedPageBreak/>
        <w:t>8. Arduino-Python Communication</w:t>
      </w:r>
    </w:p>
    <w:p w14:paraId="0F83EECC" w14:textId="77777777" w:rsidR="00C84FD8" w:rsidRDefault="00000000">
      <w:r>
        <w:br/>
        <w:t>Before integrating the ECG sensor module, serial communication</w:t>
      </w:r>
      <w:r>
        <w:br/>
        <w:t>between Arduino and Python was established and verified.</w:t>
      </w:r>
      <w:r>
        <w:br/>
      </w:r>
      <w:r>
        <w:br/>
        <w:t>The Arduino Uno was programmed to transmit serial data through</w:t>
      </w:r>
      <w:r>
        <w:br/>
        <w:t>USB communication using a baud rate of 115200.</w:t>
      </w:r>
      <w:r>
        <w:br/>
      </w:r>
      <w:r>
        <w:br/>
        <w:t>Python communication was implemented using the PySerial library.</w:t>
      </w:r>
      <w:r>
        <w:br/>
      </w:r>
      <w:r>
        <w:br/>
        <w:t>The following stages were completed:</w:t>
      </w:r>
      <w:r>
        <w:br/>
      </w:r>
    </w:p>
    <w:p w14:paraId="536CB464" w14:textId="77777777" w:rsidR="00C84FD8" w:rsidRDefault="00000000">
      <w:pPr>
        <w:pStyle w:val="ListBullet"/>
      </w:pPr>
      <w:r>
        <w:t>Arduino serial transmission setup</w:t>
      </w:r>
    </w:p>
    <w:p w14:paraId="0C514795" w14:textId="77777777" w:rsidR="00C84FD8" w:rsidRDefault="00000000">
      <w:pPr>
        <w:pStyle w:val="ListBullet"/>
      </w:pPr>
      <w:r>
        <w:t>COM port identification</w:t>
      </w:r>
    </w:p>
    <w:p w14:paraId="2533DE25" w14:textId="77777777" w:rsidR="00C84FD8" w:rsidRDefault="00000000">
      <w:pPr>
        <w:pStyle w:val="ListBullet"/>
      </w:pPr>
      <w:r>
        <w:t>Python serial communication</w:t>
      </w:r>
    </w:p>
    <w:p w14:paraId="51DE0210" w14:textId="77777777" w:rsidR="00C84FD8" w:rsidRDefault="00000000">
      <w:pPr>
        <w:pStyle w:val="ListBullet"/>
      </w:pPr>
      <w:r>
        <w:t>Real-time data reception in Python</w:t>
      </w:r>
    </w:p>
    <w:p w14:paraId="4D020ABC" w14:textId="77777777" w:rsidR="00C84FD8" w:rsidRDefault="00000000">
      <w:pPr>
        <w:pStyle w:val="ListBullet"/>
      </w:pPr>
      <w:r>
        <w:t>Continuous streaming verification</w:t>
      </w:r>
    </w:p>
    <w:p w14:paraId="6262AFDA" w14:textId="77777777" w:rsidR="00C84FD8" w:rsidRDefault="00000000">
      <w:pPr>
        <w:pStyle w:val="ListBullet"/>
      </w:pPr>
      <w:r>
        <w:t>Analog input streaming preparation</w:t>
      </w:r>
    </w:p>
    <w:p w14:paraId="7F012B10" w14:textId="77777777" w:rsidR="00C84FD8" w:rsidRDefault="00000000">
      <w:pPr>
        <w:pStyle w:val="Heading1"/>
      </w:pPr>
      <w:r>
        <w:t>9. Current Project Status</w:t>
      </w:r>
    </w:p>
    <w:p w14:paraId="6ADE0217" w14:textId="77777777" w:rsidR="00C84FD8" w:rsidRDefault="00000000">
      <w:pPr>
        <w:pStyle w:val="ListBullet"/>
      </w:pPr>
      <w:r>
        <w:t>Python ECG processing pipeline completed</w:t>
      </w:r>
    </w:p>
    <w:p w14:paraId="6203212B" w14:textId="77777777" w:rsidR="00C84FD8" w:rsidRDefault="00000000">
      <w:pPr>
        <w:pStyle w:val="ListBullet"/>
      </w:pPr>
      <w:r>
        <w:t>Real-time ECG dashboard completed</w:t>
      </w:r>
    </w:p>
    <w:p w14:paraId="2D1C4F5B" w14:textId="77777777" w:rsidR="00C84FD8" w:rsidRDefault="00000000">
      <w:pPr>
        <w:pStyle w:val="ListBullet"/>
      </w:pPr>
      <w:r>
        <w:t>QRS detection operational</w:t>
      </w:r>
    </w:p>
    <w:p w14:paraId="321D1CA4" w14:textId="77777777" w:rsidR="00C84FD8" w:rsidRDefault="00000000">
      <w:pPr>
        <w:pStyle w:val="ListBullet"/>
      </w:pPr>
      <w:r>
        <w:t>Heart rate estimation operational</w:t>
      </w:r>
    </w:p>
    <w:p w14:paraId="21E09D77" w14:textId="77777777" w:rsidR="00C84FD8" w:rsidRDefault="00000000">
      <w:pPr>
        <w:pStyle w:val="ListBullet"/>
      </w:pPr>
      <w:r>
        <w:t>Arrhythmia classification operational</w:t>
      </w:r>
    </w:p>
    <w:p w14:paraId="4105A88F" w14:textId="77777777" w:rsidR="00C84FD8" w:rsidRDefault="00000000">
      <w:pPr>
        <w:pStyle w:val="ListBullet"/>
      </w:pPr>
      <w:r>
        <w:t>Arduino-Python communication verified</w:t>
      </w:r>
    </w:p>
    <w:p w14:paraId="112056FC" w14:textId="77777777" w:rsidR="00C84FD8" w:rsidRDefault="00000000">
      <w:pPr>
        <w:pStyle w:val="ListBullet"/>
      </w:pPr>
      <w:r>
        <w:t>Real-time serial architecture prepared</w:t>
      </w:r>
    </w:p>
    <w:p w14:paraId="20B5BDA4" w14:textId="77777777" w:rsidR="00C84FD8" w:rsidRDefault="00000000">
      <w:pPr>
        <w:pStyle w:val="ListBullet"/>
      </w:pPr>
      <w:r>
        <w:t>Ready for AD8232 ECG sensor integration</w:t>
      </w:r>
    </w:p>
    <w:p w14:paraId="773909FA" w14:textId="77777777" w:rsidR="00C84FD8" w:rsidRDefault="00000000">
      <w:pPr>
        <w:pStyle w:val="Heading1"/>
      </w:pPr>
      <w:r>
        <w:t>10. Future Work</w:t>
      </w:r>
    </w:p>
    <w:p w14:paraId="6240AE02" w14:textId="77777777" w:rsidR="00C84FD8" w:rsidRDefault="00000000">
      <w:pPr>
        <w:pStyle w:val="ListBullet"/>
      </w:pPr>
      <w:r>
        <w:t>Integrate AD8232 ECG sensor module</w:t>
      </w:r>
    </w:p>
    <w:p w14:paraId="66607C09" w14:textId="77777777" w:rsidR="00C84FD8" w:rsidRDefault="00000000">
      <w:pPr>
        <w:pStyle w:val="ListBullet"/>
      </w:pPr>
      <w:r>
        <w:t>Acquire real human ECG signals</w:t>
      </w:r>
    </w:p>
    <w:p w14:paraId="1E834208" w14:textId="77777777" w:rsidR="00C84FD8" w:rsidRDefault="00000000">
      <w:pPr>
        <w:pStyle w:val="ListBullet"/>
      </w:pPr>
      <w:r>
        <w:t>Implement live ECG visualization</w:t>
      </w:r>
    </w:p>
    <w:p w14:paraId="2C8901CD" w14:textId="77777777" w:rsidR="00C84FD8" w:rsidRDefault="00000000">
      <w:pPr>
        <w:pStyle w:val="ListBullet"/>
      </w:pPr>
      <w:r>
        <w:t>Optimize real-time filtering</w:t>
      </w:r>
    </w:p>
    <w:p w14:paraId="1F16E799" w14:textId="77777777" w:rsidR="00C84FD8" w:rsidRDefault="00000000">
      <w:pPr>
        <w:pStyle w:val="ListBullet"/>
      </w:pPr>
      <w:r>
        <w:t>Improve arrhythmia detection accuracy</w:t>
      </w:r>
    </w:p>
    <w:p w14:paraId="4CBF8F0E" w14:textId="77777777" w:rsidR="00C84FD8" w:rsidRDefault="00000000">
      <w:pPr>
        <w:pStyle w:val="ListBullet"/>
      </w:pPr>
      <w:r>
        <w:t>Add ECG data recording system</w:t>
      </w:r>
    </w:p>
    <w:p w14:paraId="6BDFE7F2" w14:textId="77777777" w:rsidR="00C84FD8" w:rsidRDefault="00000000">
      <w:pPr>
        <w:pStyle w:val="ListBullet"/>
      </w:pPr>
      <w:r>
        <w:t>Implement wireless monitoring</w:t>
      </w:r>
    </w:p>
    <w:p w14:paraId="07D22348" w14:textId="77777777" w:rsidR="00C84FD8" w:rsidRDefault="00000000">
      <w:pPr>
        <w:pStyle w:val="ListBullet"/>
      </w:pPr>
      <w:r>
        <w:t>Develop embedded display system</w:t>
      </w:r>
    </w:p>
    <w:p w14:paraId="23A03815" w14:textId="77777777" w:rsidR="00C84FD8" w:rsidRDefault="00000000">
      <w:pPr>
        <w:pStyle w:val="Heading1"/>
      </w:pPr>
      <w:r>
        <w:lastRenderedPageBreak/>
        <w:t>11. Conclusion</w:t>
      </w:r>
    </w:p>
    <w:p w14:paraId="54943693" w14:textId="77777777" w:rsidR="00C84FD8" w:rsidRDefault="00000000">
      <w:r>
        <w:br/>
        <w:t>A real-time biomedical ECG signal analysis system was</w:t>
      </w:r>
      <w:r>
        <w:br/>
        <w:t>successfully developed using Python and Arduino-based</w:t>
      </w:r>
      <w:r>
        <w:br/>
        <w:t>communication architecture.</w:t>
      </w:r>
      <w:r>
        <w:br/>
      </w:r>
      <w:r>
        <w:br/>
        <w:t>The project currently supports:</w:t>
      </w:r>
      <w:r>
        <w:br/>
        <w:t>- Real-time DSP processing</w:t>
      </w:r>
      <w:r>
        <w:br/>
        <w:t>- ECG visualization</w:t>
      </w:r>
      <w:r>
        <w:br/>
        <w:t>- QRS detection</w:t>
      </w:r>
      <w:r>
        <w:br/>
        <w:t>- Heart rate estimation</w:t>
      </w:r>
      <w:r>
        <w:br/>
        <w:t>- Arrhythmia classification</w:t>
      </w:r>
      <w:r>
        <w:br/>
        <w:t>- HIL-ready serial communication</w:t>
      </w:r>
      <w:r>
        <w:br/>
      </w:r>
      <w:r>
        <w:br/>
        <w:t>The software platform is now fully prepared for integration</w:t>
      </w:r>
      <w:r>
        <w:br/>
        <w:t>with the AD8232 ECG acquisition hardware module.</w:t>
      </w:r>
      <w:r>
        <w:br/>
      </w:r>
    </w:p>
    <w:sectPr w:rsidR="00C84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272016">
    <w:abstractNumId w:val="8"/>
  </w:num>
  <w:num w:numId="2" w16cid:durableId="356778085">
    <w:abstractNumId w:val="6"/>
  </w:num>
  <w:num w:numId="3" w16cid:durableId="1731927531">
    <w:abstractNumId w:val="5"/>
  </w:num>
  <w:num w:numId="4" w16cid:durableId="1850287322">
    <w:abstractNumId w:val="4"/>
  </w:num>
  <w:num w:numId="5" w16cid:durableId="178467729">
    <w:abstractNumId w:val="7"/>
  </w:num>
  <w:num w:numId="6" w16cid:durableId="1102070444">
    <w:abstractNumId w:val="3"/>
  </w:num>
  <w:num w:numId="7" w16cid:durableId="1185512123">
    <w:abstractNumId w:val="2"/>
  </w:num>
  <w:num w:numId="8" w16cid:durableId="2057269569">
    <w:abstractNumId w:val="1"/>
  </w:num>
  <w:num w:numId="9" w16cid:durableId="88113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6B9"/>
    <w:rsid w:val="0053633E"/>
    <w:rsid w:val="00AA1D8D"/>
    <w:rsid w:val="00B47730"/>
    <w:rsid w:val="00C84F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ACAD"/>
  <w14:defaultImageDpi w14:val="300"/>
  <w15:docId w15:val="{5B2815CF-51E9-4EF4-AF45-BB4DE3A2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bsee24085</cp:lastModifiedBy>
  <cp:revision>2</cp:revision>
  <dcterms:created xsi:type="dcterms:W3CDTF">2026-05-08T10:42:00Z</dcterms:created>
  <dcterms:modified xsi:type="dcterms:W3CDTF">2026-05-08T10:42:00Z</dcterms:modified>
  <cp:category/>
</cp:coreProperties>
</file>